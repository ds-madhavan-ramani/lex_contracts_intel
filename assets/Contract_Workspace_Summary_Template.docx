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CE6A2C3" wp14:textId="77777777">
      <w:pPr>
        <w:pStyle w:val="Title"/>
        <w:jc w:val="center"/>
      </w:pPr>
      <w:r>
        <w:t>Lorem Ipsum - Lorem Ipsum Facility Services</w:t>
      </w:r>
    </w:p>
    <w:p xmlns:wp14="http://schemas.microsoft.com/office/word/2010/wordml" w14:paraId="4D862D1E" wp14:textId="77777777">
      <w:pPr>
        <w:jc w:val="center"/>
      </w:pPr>
      <w:r>
        <w:rPr>
          <w:b/>
          <w:color w:val="444444"/>
          <w:sz w:val="22"/>
        </w:rPr>
        <w:t>Contract Review Summary and Assessment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xmlns:wp14="http://schemas.microsoft.com/office/word/2010/wordml" w14:paraId="77C549A9" wp14:textId="77777777">
        <w:trPr>
          <w:tblHeader w:val="true"/>
          <w:cantSplit/>
        </w:trPr>
        <w:tc>
          <w:tcPr>
            <w:tcW w:w="3240" w:type="dxa"/>
            <w:shd w:fill="1F4E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13F8CEE2" wp14:textId="77777777">
            <w:r>
              <w:rPr>
                <w:b/>
                <w:color w:val="FFFFFF"/>
                <w:sz w:val="16"/>
              </w:rPr>
              <w:t>Contract detail</w:t>
            </w:r>
          </w:p>
        </w:tc>
        <w:tc>
          <w:tcPr>
            <w:tcW w:w="6840" w:type="dxa"/>
            <w:shd w:fill="1F4E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2F1311F7" wp14:textId="77777777">
            <w:r>
              <w:rPr>
                <w:b/>
                <w:color w:val="FFFFFF"/>
                <w:sz w:val="16"/>
              </w:rPr>
              <w:t>Current position</w:t>
            </w:r>
          </w:p>
        </w:tc>
      </w:tr>
      <w:tr xmlns:wp14="http://schemas.microsoft.com/office/word/2010/wordml" w14:paraId="58310C3D" wp14:textId="77777777">
        <w:trPr>
          <w:cantSplit/>
        </w:trPr>
        <w:tc>
          <w:tcPr>
            <w:tcW w:w="32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44C08853" wp14:textId="77777777">
            <w:pPr>
              <w:spacing w:after="0"/>
            </w:pPr>
            <w:r>
              <w:rPr>
                <w:sz w:val="15"/>
              </w:rPr>
              <w:t>Supplier</w:t>
            </w:r>
          </w:p>
        </w:tc>
        <w:tc>
          <w:tcPr>
            <w:tcW w:w="68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6A6373CE" wp14:textId="77777777">
            <w:pPr>
              <w:spacing w:after="0"/>
            </w:pPr>
            <w:r>
              <w:rPr>
                <w:sz w:val="15"/>
              </w:rPr>
              <w:t>Laborisl Nisinisi Aliquipa Com Con (LOR ip dol sit ame)</w:t>
            </w:r>
          </w:p>
        </w:tc>
      </w:tr>
      <w:tr xmlns:wp14="http://schemas.microsoft.com/office/word/2010/wordml" w14:paraId="14A3F5E5" wp14:textId="77777777">
        <w:trPr>
          <w:cantSplit/>
        </w:trPr>
        <w:tc>
          <w:tcPr>
            <w:tcW w:w="32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5B0E71A0" wp14:textId="77777777">
            <w:pPr>
              <w:spacing w:after="0"/>
            </w:pPr>
            <w:r>
              <w:rPr>
                <w:sz w:val="15"/>
              </w:rPr>
              <w:t>Services</w:t>
            </w:r>
          </w:p>
        </w:tc>
        <w:tc>
          <w:tcPr>
            <w:tcW w:w="68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021AA0A7" wp14:textId="77777777">
            <w:pPr>
              <w:spacing w:after="0"/>
            </w:pPr>
            <w:r>
              <w:rPr>
                <w:sz w:val="15"/>
              </w:rPr>
              <w:t>Consecte ad elitelit sedsed, dodododo eiusmodei tem incididunt ututututut labore ete Dolor magnama</w:t>
            </w:r>
          </w:p>
        </w:tc>
      </w:tr>
      <w:tr xmlns:wp14="http://schemas.microsoft.com/office/word/2010/wordml" w14:paraId="601093B8" wp14:textId="77777777">
        <w:trPr>
          <w:cantSplit/>
        </w:trPr>
        <w:tc>
          <w:tcPr>
            <w:tcW w:w="32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383EAA10" wp14:textId="77777777">
            <w:pPr>
              <w:spacing w:after="0"/>
            </w:pPr>
            <w:r>
              <w:rPr>
                <w:sz w:val="15"/>
              </w:rPr>
              <w:t>Original contract / commencement</w:t>
            </w:r>
          </w:p>
        </w:tc>
        <w:tc>
          <w:tcPr>
            <w:tcW w:w="68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6F5FE9EE" wp14:textId="77777777">
            <w:pPr>
              <w:spacing w:after="0"/>
            </w:pPr>
            <w:r>
              <w:rPr>
                <w:sz w:val="15"/>
              </w:rPr>
              <w:t>al Enim adad / mi Veniamv quis</w:t>
            </w:r>
          </w:p>
        </w:tc>
      </w:tr>
      <w:tr xmlns:wp14="http://schemas.microsoft.com/office/word/2010/wordml" w14:paraId="5226124C" wp14:textId="77777777">
        <w:trPr>
          <w:cantSplit/>
        </w:trPr>
        <w:tc>
          <w:tcPr>
            <w:tcW w:w="32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17FF5505" wp14:textId="77777777">
            <w:pPr>
              <w:spacing w:after="0"/>
            </w:pPr>
            <w:r>
              <w:rPr>
                <w:sz w:val="15"/>
              </w:rPr>
              <w:t>Current expiry</w:t>
            </w:r>
          </w:p>
        </w:tc>
        <w:tc>
          <w:tcPr>
            <w:tcW w:w="68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467D9EC3" wp14:textId="77777777">
            <w:pPr>
              <w:spacing w:after="0"/>
            </w:pPr>
            <w:r>
              <w:rPr>
                <w:sz w:val="15"/>
              </w:rPr>
              <w:t>no:ex:ulla la ni Aliquipa comm</w:t>
            </w:r>
          </w:p>
        </w:tc>
      </w:tr>
      <w:tr xmlns:wp14="http://schemas.microsoft.com/office/word/2010/wordml" w14:paraId="23C73B42" wp14:textId="77777777">
        <w:trPr>
          <w:cantSplit/>
        </w:trPr>
        <w:tc>
          <w:tcPr>
            <w:tcW w:w="32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2B8976DD" wp14:textId="77777777">
            <w:pPr>
              <w:spacing w:after="0"/>
            </w:pPr>
            <w:r>
              <w:rPr>
                <w:sz w:val="15"/>
              </w:rPr>
              <w:t>Current value</w:t>
            </w:r>
          </w:p>
        </w:tc>
        <w:tc>
          <w:tcPr>
            <w:tcW w:w="6840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4CF928B6" wp14:textId="77777777">
            <w:pPr>
              <w:spacing w:after="0"/>
            </w:pPr>
            <w:r>
              <w:rPr>
                <w:sz w:val="15"/>
              </w:rPr>
              <w:t>$c,lor,ips dol sitsi; $ame,con adi elite</w:t>
            </w:r>
          </w:p>
        </w:tc>
      </w:tr>
    </w:tbl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20B2E041" wp14:textId="77777777">
      <w:pPr>
        <w:pStyle w:val="Heading1"/>
        <w:keepNext/>
      </w:pPr>
      <w:r>
        <w:t>Executive Assessment</w:t>
      </w:r>
    </w:p>
    <w:p xmlns:wp14="http://schemas.microsoft.com/office/word/2010/wordml" w14:paraId="0999C3EC" wp14:textId="77777777">
      <w:r>
        <w:t>LOREMLO ip d sits-ameta, cons-adip eliteliteli sedsedse dodododo eiusmodeiu temporte inci ututututut. Lab etetete-dolo, ma/a enimenim adada, minimm veniamveni, quisqu nostrudno, exercitat ullamcoulla lab NIS aliquipali commodo conseq loremlorem, ipsumipsumi dol sitsitsi-ametametame consectet.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xmlns:wp14="http://schemas.microsoft.com/office/word/2010/wordml" w14:paraId="2AB2B0C9" wp14:textId="77777777">
        <w:trPr>
          <w:tblHeader w:val="true"/>
          <w:cantSplit/>
        </w:trPr>
        <w:tc>
          <w:tcPr>
            <w:tcW w:w="2232" w:type="dxa"/>
            <w:shd w:fill="1F4E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5FA80C09" wp14:textId="77777777">
            <w:r>
              <w:rPr>
                <w:b/>
                <w:color w:val="FFFFFF"/>
                <w:sz w:val="16"/>
              </w:rPr>
              <w:t>Assessment area</w:t>
            </w:r>
          </w:p>
        </w:tc>
        <w:tc>
          <w:tcPr>
            <w:tcW w:w="7848" w:type="dxa"/>
            <w:shd w:fill="1F4E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625CD5E3" wp14:textId="77777777">
            <w:r>
              <w:rPr>
                <w:b/>
                <w:color w:val="FFFFFF"/>
                <w:sz w:val="16"/>
              </w:rPr>
              <w:t>Finding and clause/reference</w:t>
            </w:r>
          </w:p>
        </w:tc>
      </w:tr>
      <w:tr xmlns:wp14="http://schemas.microsoft.com/office/word/2010/wordml" w14:paraId="64FD08BD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7E1D65F1" wp14:textId="77777777">
            <w:pPr>
              <w:spacing w:after="0"/>
            </w:pPr>
            <w:r>
              <w:rPr>
                <w:sz w:val="15"/>
              </w:rPr>
              <w:t>Novation / assignment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5EA8076D" wp14:textId="77777777">
            <w:pPr>
              <w:spacing w:after="0"/>
            </w:pPr>
            <w:r>
              <w:rPr>
                <w:sz w:val="15"/>
              </w:rPr>
              <w:t>Sedsedse-dodo eiusmodeiu te incididu utututut Labor etetetet dolor magnam al.e. Adada minimmi veniamveni/quisquis nostru exerc ullamc la.n. Aliquipali: Commodo consequa; loreml ipsu dol sitsitsit am consec adipisc.</w:t>
            </w:r>
          </w:p>
        </w:tc>
      </w:tr>
      <w:tr xmlns:wp14="http://schemas.microsoft.com/office/word/2010/wordml" w14:paraId="1633B1D8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7360E4DA" wp14:textId="77777777">
            <w:pPr>
              <w:spacing w:after="0"/>
            </w:pPr>
            <w:r>
              <w:rPr>
                <w:sz w:val="15"/>
              </w:rPr>
              <w:t>Confidentiality / disclosure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298F1647" wp14:textId="77777777">
            <w:pPr>
              <w:spacing w:after="0"/>
            </w:pPr>
            <w:r>
              <w:rPr>
                <w:sz w:val="15"/>
              </w:rPr>
              <w:t>Elitel se dododododod eiusmodeiusmode, temportemp inc utututututu laborela. Etetetetet: Doloredolor mag aliquaa; eni adadadad mini veniamv qu nostrudnos.</w:t>
            </w:r>
          </w:p>
        </w:tc>
      </w:tr>
      <w:tr xmlns:wp14="http://schemas.microsoft.com/office/word/2010/wordml" w14:paraId="6C497AAB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385EFB3A" wp14:textId="77777777">
            <w:pPr>
              <w:spacing w:after="0"/>
            </w:pPr>
            <w:r>
              <w:rPr>
                <w:sz w:val="15"/>
              </w:rPr>
              <w:t>Term and extensions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2B897D53" wp14:textId="77777777">
            <w:pPr>
              <w:spacing w:after="0"/>
            </w:pPr>
            <w:r>
              <w:rPr>
                <w:sz w:val="15"/>
              </w:rPr>
              <w:t>Exerci u.l nisinis aliquip commod. Consequa loreml ips do Sit amet; conse adipisc elit sedsedse do ei Tem inci; utu Lab etet dolo magnamag aliqua en ad Min veni qui nostrud exe ullamcoul laborisla.</w:t>
            </w:r>
          </w:p>
        </w:tc>
      </w:tr>
      <w:tr xmlns:wp14="http://schemas.microsoft.com/office/word/2010/wordml" w14:paraId="1A1B9131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66FAE1B9" wp14:textId="77777777">
            <w:pPr>
              <w:spacing w:after="0"/>
            </w:pPr>
            <w:r>
              <w:rPr>
                <w:sz w:val="15"/>
              </w:rPr>
              <w:t>Complexity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496CECE9" wp14:textId="77777777">
            <w:pPr>
              <w:spacing w:after="0"/>
            </w:pPr>
            <w:r>
              <w:rPr>
                <w:sz w:val="15"/>
              </w:rPr>
              <w:t>Nisi. Aliquip commodo consequa lo/i dolo sitsitsits, ametame-cons adipisci, elitelit sedsedse dododod, eius tempor, incididuntinc utu laborelab etetetetete, dolo-magn aliquaali eni ADA minimminimmi.</w:t>
            </w:r>
          </w:p>
        </w:tc>
      </w:tr>
      <w:tr xmlns:wp14="http://schemas.microsoft.com/office/word/2010/wordml" w14:paraId="577C1914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25F74D44" wp14:textId="77777777">
            <w:pPr>
              <w:spacing w:after="0"/>
            </w:pPr>
            <w:r>
              <w:rPr>
                <w:sz w:val="15"/>
              </w:rPr>
              <w:t>Separable portions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2B672B12" wp14:textId="77777777">
            <w:pPr>
              <w:spacing w:after="0"/>
            </w:pPr>
            <w:r>
              <w:rPr>
                <w:sz w:val="15"/>
              </w:rPr>
              <w:t>Ve quisqu nostrudno exercita ullamcoull. Laborisl nisinis al co consequatc lorem; ipsum do sitsits ametame consectetu adi elitelit sedsedseds.</w:t>
            </w:r>
          </w:p>
        </w:tc>
      </w:tr>
      <w:tr xmlns:wp14="http://schemas.microsoft.com/office/word/2010/wordml" w14:paraId="6375E739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70123319" wp14:textId="77777777">
            <w:pPr>
              <w:spacing w:after="0"/>
            </w:pPr>
            <w:r>
              <w:rPr>
                <w:sz w:val="15"/>
              </w:rPr>
              <w:t>Payment regime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1E3F3F40" wp14:textId="77777777">
            <w:pPr>
              <w:spacing w:after="0"/>
            </w:pPr>
            <w:r>
              <w:rPr>
                <w:sz w:val="15"/>
              </w:rPr>
              <w:t>Dododod e tem i utu Laborela e. Dolored magnamagn aliquaa-eni adadadadada, min veniamveniam quisquis nostru ex ullamcoul laborislabori.</w:t>
            </w:r>
          </w:p>
        </w:tc>
      </w:tr>
      <w:tr xmlns:wp14="http://schemas.microsoft.com/office/word/2010/wordml" w14:paraId="221E7BE9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59E35D42" wp14:textId="77777777">
            <w:pPr>
              <w:spacing w:after="0"/>
            </w:pPr>
            <w:r>
              <w:rPr>
                <w:sz w:val="15"/>
              </w:rPr>
              <w:t>Security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186BF027" wp14:textId="77777777">
            <w:pPr>
              <w:spacing w:after="0"/>
            </w:pPr>
            <w:r>
              <w:rPr>
                <w:sz w:val="15"/>
              </w:rPr>
              <w:t>Nisini a.c con loremlor ipsumipsum dolordo s amet consectet adipi el s% do eiu temporte incid. Ututututu labor, etetet dol magnam aliquaa eni AD min veni quisquis nostrudno.</w:t>
            </w:r>
          </w:p>
        </w:tc>
      </w:tr>
      <w:tr xmlns:wp14="http://schemas.microsoft.com/office/word/2010/wordml" w14:paraId="4982662F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14B77CFA" wp14:textId="77777777">
            <w:pPr>
              <w:spacing w:after="0"/>
            </w:pPr>
            <w:r>
              <w:rPr>
                <w:sz w:val="15"/>
              </w:rPr>
              <w:t>Defects liability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668B264F" wp14:textId="77777777">
            <w:pPr>
              <w:spacing w:after="0"/>
            </w:pPr>
            <w:r>
              <w:rPr>
                <w:sz w:val="15"/>
              </w:rPr>
              <w:t>ex ullamc. La nisi aliquipa commodo, con loremlore ipsumipsumi dolordolo sitsits-ametametame consecteturc adi elitelitelite sedsedsedse.</w:t>
            </w:r>
          </w:p>
        </w:tc>
      </w:tr>
    </w:tbl>
    <w:p xmlns:wp14="http://schemas.microsoft.com/office/word/2010/wordml" w14:paraId="0A37501D" wp14:textId="77777777">
      <w:pPr>
        <w:spacing w:after="0"/>
      </w:pPr>
    </w:p>
    <w:p xmlns:wp14="http://schemas.microsoft.com/office/word/2010/wordml" w14:paraId="5DAB6C7B" wp14:textId="77777777">
      <w:r>
        <w:br/>
      </w:r>
    </w:p>
    <w:p xmlns:wp14="http://schemas.microsoft.com/office/word/2010/wordml" w14:paraId="581A17DC" wp14:textId="77777777">
      <w:pPr>
        <w:pStyle w:val="Heading1"/>
        <w:keepNext/>
      </w:pPr>
      <w:r>
        <w:t>Commercial, Performance and Renewal Assessment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xmlns:wp14="http://schemas.microsoft.com/office/word/2010/wordml" w14:paraId="5E178D0C" wp14:textId="77777777">
        <w:trPr>
          <w:tblHeader w:val="true"/>
          <w:cantSplit/>
        </w:trPr>
        <w:tc>
          <w:tcPr>
            <w:tcW w:w="2232" w:type="dxa"/>
            <w:shd w:fill="1F4E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353D652C" wp14:textId="77777777">
            <w:r>
              <w:rPr>
                <w:b/>
                <w:color w:val="FFFFFF"/>
                <w:sz w:val="16"/>
              </w:rPr>
              <w:t>Assessment area</w:t>
            </w:r>
          </w:p>
        </w:tc>
        <w:tc>
          <w:tcPr>
            <w:tcW w:w="7848" w:type="dxa"/>
            <w:shd w:fill="1F4E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46EC5174" wp14:textId="77777777">
            <w:r>
              <w:rPr>
                <w:b/>
                <w:color w:val="FFFFFF"/>
                <w:sz w:val="16"/>
              </w:rPr>
              <w:t>Finding and clause/reference</w:t>
            </w:r>
          </w:p>
        </w:tc>
      </w:tr>
      <w:tr xmlns:wp14="http://schemas.microsoft.com/office/word/2010/wordml" w14:paraId="4FBDA775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523CBE14" wp14:textId="77777777">
            <w:pPr>
              <w:spacing w:after="0"/>
            </w:pPr>
            <w:r>
              <w:rPr>
                <w:sz w:val="15"/>
              </w:rPr>
              <w:t>Price review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4C2CF1E4" wp14:textId="77777777">
            <w:pPr>
              <w:spacing w:after="0"/>
            </w:pPr>
            <w:r>
              <w:rPr>
                <w:sz w:val="15"/>
              </w:rPr>
              <w:t>Dodododo e Temp i utututut lab etete dolore magnamagn, aliqu eni Ada mini Veniamven Quis nostrudn exercit ullamc. Laborisl nisinisini, aliqui com consequatco lorem ipsumi do sitsits ametam consectet ad elitelit.</w:t>
            </w:r>
          </w:p>
        </w:tc>
      </w:tr>
      <w:tr xmlns:wp14="http://schemas.microsoft.com/office/word/2010/wordml" w14:paraId="22A8C49A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590FB0F5" wp14:textId="77777777">
            <w:pPr>
              <w:spacing w:after="0"/>
            </w:pPr>
            <w:r>
              <w:rPr>
                <w:sz w:val="15"/>
              </w:rPr>
              <w:t>EA / labour exposure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0749A0C2" wp14:textId="77777777">
            <w:pPr>
              <w:spacing w:after="0"/>
            </w:pPr>
            <w:r>
              <w:rPr>
                <w:sz w:val="15"/>
              </w:rPr>
              <w:t>Seds. Dod eiusmod te incidi ututututu, labo etetet dolore magnam al enimen $a.mi veniamve. Quisqu nost exercitati, UL la nisin aliquip, comm-consequ loreml, ipsumipsum dolordolo sitsitsitsi ame consectetu adipiscin.</w:t>
            </w:r>
          </w:p>
        </w:tc>
      </w:tr>
      <w:tr xmlns:wp14="http://schemas.microsoft.com/office/word/2010/wordml" w14:paraId="3345C96E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77699DDB" wp14:textId="77777777">
            <w:pPr>
              <w:spacing w:after="0"/>
            </w:pPr>
            <w:r>
              <w:rPr>
                <w:sz w:val="15"/>
              </w:rPr>
              <w:t>KPI framework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73C43227" wp14:textId="77777777">
            <w:pPr>
              <w:spacing w:after="0"/>
            </w:pPr>
            <w:r>
              <w:rPr>
                <w:sz w:val="15"/>
              </w:rPr>
              <w:t>Eli sedsedse dododod eiusm-tempo incididunt, ututututu laborela etetete dol m aliquaa en% adadada minimmi venia, quisquisqu nostrudno exe, ullam lab nisin aliqui.</w:t>
            </w:r>
          </w:p>
        </w:tc>
      </w:tr>
      <w:tr xmlns:wp14="http://schemas.microsoft.com/office/word/2010/wordml" w14:paraId="4CE3FBF9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0A0F9B24" wp14:textId="77777777">
            <w:pPr>
              <w:spacing w:after="0"/>
            </w:pPr>
            <w:r>
              <w:rPr>
                <w:sz w:val="15"/>
              </w:rPr>
              <w:t>Commercial consequences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5B833984" wp14:textId="77777777">
            <w:pPr>
              <w:spacing w:after="0"/>
            </w:pPr>
            <w:r>
              <w:rPr>
                <w:sz w:val="15"/>
              </w:rPr>
              <w:t>Commodocom consequ lor ipsum do SIT, ametamet-consect adi elitelite sedsedse. Dodododo eiusmode temporte inc ututu laborelabor etetetet dol magnama aliquaaliqu.</w:t>
            </w:r>
          </w:p>
        </w:tc>
      </w:tr>
      <w:tr xmlns:wp14="http://schemas.microsoft.com/office/word/2010/wordml" w14:paraId="52EA41FE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3E59248B" wp14:textId="77777777">
            <w:pPr>
              <w:spacing w:after="0"/>
            </w:pPr>
            <w:r>
              <w:rPr>
                <w:sz w:val="15"/>
              </w:rPr>
              <w:t>Termination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3E4A58AB" wp14:textId="77777777">
            <w:pPr>
              <w:spacing w:after="0"/>
            </w:pPr>
            <w:r>
              <w:rPr>
                <w:sz w:val="15"/>
              </w:rPr>
              <w:t>Enimeni, adadadadad, minimm ven quis nostrudnos exe ullamco. Labori nisinisinisi ali com consequatco-lor-ipsumipsumi dolor sitsits ametam consec adipiscingad. Elitelitel: Sedsed dodo; Eiusm temport incididunti-ututu laborela.</w:t>
            </w:r>
          </w:p>
        </w:tc>
      </w:tr>
      <w:tr xmlns:wp14="http://schemas.microsoft.com/office/word/2010/wordml" w14:paraId="2742278B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7A6E37C8" wp14:textId="77777777">
            <w:pPr>
              <w:spacing w:after="0"/>
            </w:pPr>
            <w:r>
              <w:rPr>
                <w:sz w:val="15"/>
              </w:rPr>
              <w:t>Auto-renewal / perpetual term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24B61595" wp14:textId="77777777">
            <w:pPr>
              <w:spacing w:after="0"/>
            </w:pPr>
            <w:r>
              <w:rPr>
                <w:sz w:val="15"/>
              </w:rPr>
              <w:t>Et doloredol magnamag al enimenime adadadada minimminim. Veniamven quisquis Nostr exerci. U lab nisinisin aliq, com consequa lo ipsumips dolor sitsit ametame co adipiscinga el sedsedsedse dododododo eiusm.</w:t>
            </w:r>
          </w:p>
        </w:tc>
      </w:tr>
      <w:tr xmlns:wp14="http://schemas.microsoft.com/office/word/2010/wordml" w14:paraId="1368B430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169DDA45" wp14:textId="77777777">
            <w:pPr>
              <w:spacing w:after="0"/>
            </w:pPr>
            <w:r>
              <w:rPr>
                <w:sz w:val="15"/>
              </w:rPr>
              <w:t>Change of control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5971A135" wp14:textId="77777777">
            <w:pPr>
              <w:spacing w:after="0"/>
            </w:pPr>
            <w:r>
              <w:rPr>
                <w:sz w:val="15"/>
              </w:rPr>
              <w:t>T incididu ututututu la etetetetet dolore mag aliqua enimen ad minimmi veniamveniam. Qu nostru exercit ullam lab nisinisini aliqui, com cons lor ipsumipsumips dolord s ametametam conse ad eliteli sed dodod.</w:t>
            </w:r>
          </w:p>
        </w:tc>
      </w:tr>
      <w:tr xmlns:wp14="http://schemas.microsoft.com/office/word/2010/wordml" w14:paraId="574BD86E" wp14:textId="77777777">
        <w:trPr>
          <w:cantSplit/>
        </w:trPr>
        <w:tc>
          <w:tcPr>
            <w:tcW w:w="2232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62B4A238" wp14:textId="77777777">
            <w:pPr>
              <w:spacing w:after="0"/>
            </w:pPr>
            <w:r>
              <w:rPr>
                <w:sz w:val="15"/>
              </w:rPr>
              <w:t>Current status</w:t>
            </w:r>
          </w:p>
        </w:tc>
        <w:tc>
          <w:tcPr>
            <w:tcW w:w="7848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34AC7CFF" wp14:textId="77777777">
            <w:pPr>
              <w:spacing w:after="0"/>
            </w:pPr>
            <w:r>
              <w:rPr>
                <w:sz w:val="15"/>
              </w:rPr>
              <w:t>Eiusmodei temport in ututu labor et Dol magn, aliquaa en ada minimmi venia, quisquisq, NOS exercitat ull lab nisinisin aliquipal commod.</w:t>
            </w:r>
          </w:p>
        </w:tc>
      </w:tr>
    </w:tbl>
    <w:p xmlns:wp14="http://schemas.microsoft.com/office/word/2010/wordml" w14:paraId="02EB378F" wp14:textId="77777777">
      <w:pPr>
        <w:spacing w:after="0"/>
      </w:pPr>
    </w:p>
    <w:p w:rsidR="0C551460" w:rsidP="0C551460" w:rsidRDefault="0C551460" w14:paraId="35AE9ABB" w14:textId="20E7CF72">
      <w:pPr>
        <w:spacing w:after="0"/>
      </w:pPr>
    </w:p>
    <w:p xmlns:wp14="http://schemas.microsoft.com/office/word/2010/wordml" w14:paraId="079D984F" wp14:textId="77777777">
      <w:pPr>
        <w:pStyle w:val="Heading2"/>
        <w:keepNext/>
      </w:pPr>
      <w:r>
        <w:t>Significant Variations</w:t>
      </w:r>
    </w:p>
    <w:p xmlns:wp14="http://schemas.microsoft.com/office/word/2010/wordml" w14:paraId="52F0D7D5" wp14:textId="77777777">
      <w:pPr>
        <w:pStyle w:val="ListBullet"/>
        <w:spacing w:after="20"/>
        <w:ind w:left="259" w:hanging="173"/>
      </w:pPr>
      <w:r>
        <w:t>Comeng Reduction Phase 8: adipisc el Sedsed dodod-eiu tempo inci ututu, laborela ete dolore magnamag aliqu en $ada,min.</w:t>
      </w:r>
    </w:p>
    <w:p xmlns:wp14="http://schemas.microsoft.com/office/word/2010/wordml" w14:paraId="67371138" wp14:textId="77777777">
      <w:pPr>
        <w:pStyle w:val="ListBullet"/>
        <w:spacing w:after="20"/>
        <w:ind w:left="259" w:hanging="173"/>
        <w:rPr/>
      </w:pPr>
      <w:r w:rsidR="0C551460">
        <w:rPr/>
        <w:t>December 2025 Amendment Deed: veniamve qui nost, exercita ullam laborisla, nisinis Aliq com consequ, loremlo ips dolordolo, sitsitsit ametametame, conse adipiscinga eli sedsedse dodododododo.</w:t>
      </w:r>
    </w:p>
    <w:p w:rsidR="0C551460" w:rsidP="0C551460" w:rsidRDefault="0C551460" w14:paraId="47450DBD" w14:textId="48090440">
      <w:pPr>
        <w:pStyle w:val="ListBullet"/>
        <w:numPr>
          <w:ilvl w:val="0"/>
          <w:numId w:val="0"/>
        </w:numPr>
        <w:spacing w:after="20"/>
        <w:ind w:left="259" w:hanging="173"/>
      </w:pPr>
    </w:p>
    <w:p xmlns:wp14="http://schemas.microsoft.com/office/word/2010/wordml" w14:paraId="0E3C784B" wp14:textId="77777777">
      <w:pPr>
        <w:pStyle w:val="Heading2"/>
        <w:keepNext/>
      </w:pPr>
      <w:r>
        <w:t>Consolidated Procurement Assessment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xmlns:wp14="http://schemas.microsoft.com/office/word/2010/wordml" w14:paraId="1D734468" wp14:textId="77777777">
        <w:trPr>
          <w:tblHeader w:val="true"/>
          <w:cantSplit/>
        </w:trPr>
        <w:tc>
          <w:tcPr>
            <w:tcW w:w="3096" w:type="dxa"/>
            <w:shd w:fill="1F4E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1E5A74F1" wp14:textId="77777777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6984" w:type="dxa"/>
            <w:shd w:fill="1F4E79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5AEEA579" wp14:textId="77777777">
            <w:r>
              <w:rPr>
                <w:b/>
                <w:color w:val="FFFFFF"/>
                <w:sz w:val="16"/>
              </w:rPr>
              <w:t>Assessment</w:t>
            </w:r>
          </w:p>
        </w:tc>
      </w:tr>
      <w:tr xmlns:wp14="http://schemas.microsoft.com/office/word/2010/wordml" w14:paraId="4B44A858" wp14:textId="77777777">
        <w:trPr>
          <w:cantSplit/>
        </w:trPr>
        <w:tc>
          <w:tcPr>
            <w:tcW w:w="3096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773E585A" wp14:textId="77777777">
            <w:pPr>
              <w:spacing w:after="0"/>
            </w:pPr>
            <w:r>
              <w:rPr>
                <w:sz w:val="15"/>
              </w:rPr>
              <w:t>Overall classification</w:t>
            </w:r>
          </w:p>
        </w:tc>
        <w:tc>
          <w:tcPr>
            <w:tcW w:w="6984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7B694BDE" wp14:textId="77777777">
            <w:pPr>
              <w:spacing w:after="0"/>
            </w:pPr>
            <w:r>
              <w:rPr>
                <w:sz w:val="15"/>
              </w:rPr>
              <w:t>Cons-lorem, ipsu-dolo sitsitsitsi ametamet consecte</w:t>
            </w:r>
          </w:p>
        </w:tc>
      </w:tr>
      <w:tr xmlns:wp14="http://schemas.microsoft.com/office/word/2010/wordml" w14:paraId="14093326" wp14:textId="77777777">
        <w:trPr>
          <w:cantSplit/>
        </w:trPr>
        <w:tc>
          <w:tcPr>
            <w:tcW w:w="3096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0C8AC129" wp14:textId="77777777">
            <w:pPr>
              <w:spacing w:after="0"/>
            </w:pPr>
            <w:r>
              <w:rPr>
                <w:sz w:val="15"/>
              </w:rPr>
              <w:t>Novation / disclosure</w:t>
            </w:r>
          </w:p>
        </w:tc>
        <w:tc>
          <w:tcPr>
            <w:tcW w:w="6984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28EC3EF4" wp14:textId="77777777">
            <w:pPr>
              <w:spacing w:after="0"/>
            </w:pPr>
            <w:r>
              <w:rPr>
                <w:sz w:val="15"/>
              </w:rPr>
              <w:t>Adipisc elitelit sed dodododo eiusmode; temportemportem incidi utututu</w:t>
            </w:r>
          </w:p>
        </w:tc>
      </w:tr>
      <w:tr xmlns:wp14="http://schemas.microsoft.com/office/word/2010/wordml" w14:paraId="3F2AA88D" wp14:textId="77777777">
        <w:trPr>
          <w:cantSplit/>
        </w:trPr>
        <w:tc>
          <w:tcPr>
            <w:tcW w:w="3096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759A2520" wp14:textId="77777777">
            <w:pPr>
              <w:spacing w:after="0"/>
            </w:pPr>
            <w:r>
              <w:rPr>
                <w:sz w:val="15"/>
              </w:rPr>
              <w:t>Commercial model</w:t>
            </w:r>
          </w:p>
        </w:tc>
        <w:tc>
          <w:tcPr>
            <w:tcW w:w="6984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449F71D9" wp14:textId="77777777">
            <w:pPr>
              <w:spacing w:after="0"/>
            </w:pPr>
            <w:r>
              <w:rPr>
                <w:sz w:val="15"/>
              </w:rPr>
              <w:t>Laborel etetete dol; magnam aliqu enimen adadadada; m% veni quisquisq</w:t>
            </w:r>
          </w:p>
        </w:tc>
      </w:tr>
      <w:tr xmlns:wp14="http://schemas.microsoft.com/office/word/2010/wordml" w14:paraId="63EAEC11" wp14:textId="77777777">
        <w:trPr>
          <w:cantSplit/>
        </w:trPr>
        <w:tc>
          <w:tcPr>
            <w:tcW w:w="3096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51208C76" wp14:textId="77777777">
            <w:pPr>
              <w:spacing w:after="0"/>
            </w:pPr>
            <w:r>
              <w:rPr>
                <w:sz w:val="15"/>
              </w:rPr>
              <w:t>Operational exposure</w:t>
            </w:r>
          </w:p>
        </w:tc>
        <w:tc>
          <w:tcPr>
            <w:tcW w:w="6984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  <w:shd w:fill="EAF2F8"/>
          </w:tcPr>
          <w:p w14:paraId="1F8EFCDB" wp14:textId="77777777">
            <w:pPr>
              <w:spacing w:after="0"/>
            </w:pPr>
            <w:r>
              <w:rPr>
                <w:sz w:val="15"/>
              </w:rPr>
              <w:t>Nost exercitati, ulla LA/nisini aliquipa com consequa LOR ipsumipsumip</w:t>
            </w:r>
          </w:p>
        </w:tc>
      </w:tr>
      <w:tr xmlns:wp14="http://schemas.microsoft.com/office/word/2010/wordml" w14:paraId="52D8A4BF" wp14:textId="77777777">
        <w:trPr>
          <w:cantSplit/>
        </w:trPr>
        <w:tc>
          <w:tcPr>
            <w:tcW w:w="3096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117FD82A" wp14:textId="77777777">
            <w:pPr>
              <w:spacing w:after="0"/>
            </w:pPr>
            <w:r>
              <w:rPr>
                <w:sz w:val="15"/>
              </w:rPr>
              <w:t>Renewal position</w:t>
            </w:r>
          </w:p>
        </w:tc>
        <w:tc>
          <w:tcPr>
            <w:tcW w:w="6984" w:type="dxa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 w14:paraId="4B8131F8" wp14:textId="77777777">
            <w:pPr>
              <w:spacing w:after="0"/>
            </w:pPr>
            <w:r>
              <w:rPr>
                <w:sz w:val="15"/>
              </w:rPr>
              <w:t>Do sits-ametame; consect adipis el Sed dodo; eiusmodei tempor incididu</w:t>
            </w:r>
          </w:p>
        </w:tc>
      </w:tr>
    </w:tbl>
    <w:p xmlns:wp14="http://schemas.microsoft.com/office/word/2010/wordml" w14:paraId="6A05A809" wp14:textId="77777777">
      <w:pPr>
        <w:spacing w:after="0"/>
      </w:pPr>
    </w:p>
    <w:p w14:paraId="0E3C784B" w14:textId="77777777">
      <w:pPr>
        <w:pStyle w:val="Heading2"/>
        <w:keepNext/>
      </w:pPr>
      <w:r>
        <w:t>Key Commercial Risks</w:t>
      </w:r>
    </w:p>
    <w:p w14:paraId="112C4413" w14:textId="77777777">
      <w:pPr>
        <w:pStyle w:val="ListBullet"/>
        <w:spacing w:after="20"/>
        <w:ind w:left="259" w:hanging="173"/>
      </w:pPr>
      <w:r>
        <w:t>Loremip dolorsi ametcon adipi elitsed doeius tempo incidid utlabo etdolor magnaal.</w:t>
      </w:r>
    </w:p>
    <w:p w14:paraId="0E3C784B" w14:textId="77777777">
      <w:pPr>
        <w:pStyle w:val="Heading2"/>
        <w:keepNext/>
      </w:pPr>
      <w:r>
        <w:t>Procurement Recommendation</w:t>
      </w:r>
    </w:p>
    <w:p w14:paraId="0999C3EC" w14:textId="77777777">
      <w:r>
        <w:t>LOREMLO ip d sits-ameta, cons-adip eliteliteli sedsedse dodododo eiusmodeiu tempo.</w:t>
      </w:r>
    </w:p>
    <w:p w14:paraId="0E3C784B" w14:textId="77777777">
      <w:pPr>
        <w:pStyle w:val="Heading2"/>
        <w:keepNext/>
      </w:pPr>
      <w:r>
        <w:t>Retender Strategy</w:t>
      </w:r>
    </w:p>
    <w:p w14:paraId="0999C3EC" w14:textId="77777777">
      <w:r>
        <w:t>LOREMLO ip d sits-ameta, cons-adip eliteliteli sedsedse dodododo eiusmodeiu tempo.</w:t>
      </w:r>
    </w:p>
    <w:p xmlns:wp14="http://schemas.microsoft.com/office/word/2010/wordml" w14:paraId="46092D4C" wp14:textId="77777777">
      <w:pPr>
        <w:pStyle w:val="Heading2"/>
        <w:keepNext/>
      </w:pPr>
      <w:r>
        <w:t>Recommended Actions</w:t>
      </w:r>
    </w:p>
    <w:p xmlns:wp14="http://schemas.microsoft.com/office/word/2010/wordml" w14:paraId="112C4413" wp14:textId="77777777">
      <w:pPr>
        <w:pStyle w:val="ListBullet"/>
        <w:spacing w:after="20"/>
        <w:ind w:left="259" w:hanging="173"/>
      </w:pPr>
      <w:r>
        <w:t>Eiusmodei tem incididu u% labo etetetete dolored Magna aliquaal enimenime, adadadada minimm, venia qui nostru.</w:t>
      </w:r>
    </w:p>
    <w:p xmlns:wp14="http://schemas.microsoft.com/office/word/2010/wordml" w14:paraId="578B8C44" wp14:textId="77777777">
      <w:pPr>
        <w:pStyle w:val="ListBullet"/>
        <w:spacing w:after="20"/>
        <w:ind w:left="259" w:hanging="173"/>
      </w:pPr>
      <w:r>
        <w:t>Exercit ull laborisl Nisinisi a Comm c lorem ipsumi dolordo, sitsit ameta con adipis-elite sedsedsed.</w:t>
      </w:r>
    </w:p>
    <w:p xmlns:wp14="http://schemas.microsoft.com/office/word/2010/wordml" w14:paraId="7BF46A97" wp14:textId="77777777">
      <w:pPr>
        <w:pStyle w:val="ListBullet"/>
        <w:spacing w:after="20"/>
        <w:ind w:left="259" w:hanging="173"/>
      </w:pPr>
      <w:r>
        <w:t>Dododo eiusmodeius-tem-incididunti ututut, labore etetete, dolo magnama ali enimenimenim adadadad minimmi ven quisquis nostrud.</w:t>
      </w:r>
    </w:p>
    <w:p xmlns:wp14="http://schemas.microsoft.com/office/word/2010/wordml" w14:paraId="30C7F250" wp14:textId="77777777">
      <w:pPr>
        <w:pStyle w:val="ListBullet"/>
        <w:spacing w:after="20"/>
        <w:ind w:left="259" w:hanging="173"/>
      </w:pPr>
      <w:r>
        <w:t>Exercit ULL labori, nisinisini aliquip, commodoco consequa lor ipsumipsumips dolordo sitsits ame consect ad eli seds.</w:t>
      </w:r>
    </w:p>
    <w:p xmlns:wp14="http://schemas.microsoft.com/office/word/2010/wordml" w14:paraId="2AED1B5C" wp14:textId="77777777">
      <w:pPr>
        <w:pStyle w:val="ListBullet"/>
        <w:spacing w:after="20"/>
        <w:ind w:left="259" w:hanging="173"/>
        <w:rPr/>
      </w:pPr>
      <w:r w:rsidR="0C551460">
        <w:rPr/>
        <w:t>Dodododo eiusmodei te incididu utututut labor, etet doloredo magnamagna al enimen/AD mini veniamve, quisqui nostr, exercita ull LAB nisinisi.</w:t>
      </w:r>
    </w:p>
    <w:p w:rsidR="0C551460" w:rsidP="0C551460" w:rsidRDefault="0C551460" w14:paraId="7E4DC472" w14:textId="150E4EEF">
      <w:pPr>
        <w:pStyle w:val="ListBullet"/>
        <w:numPr>
          <w:ilvl w:val="0"/>
          <w:numId w:val="0"/>
        </w:numPr>
        <w:spacing w:after="20"/>
        <w:ind w:left="259" w:hanging="173"/>
      </w:pPr>
    </w:p>
    <w:p xmlns:wp14="http://schemas.microsoft.com/office/word/2010/wordml" w14:paraId="7840A21C" wp14:textId="77777777">
      <w:pPr>
        <w:spacing w:before="60"/>
      </w:pPr>
      <w:r>
        <w:rPr>
          <w:b/>
          <w:color w:val="1F4E79"/>
        </w:rPr>
        <w:t xml:space="preserve">Note: </w:t>
      </w:r>
      <w:r>
        <w:t>Aliq co c loremlorem ipsumip do sit ametamet consec adipisci, eli sedse dododo. Eiusm tempor inc utututututut labore et dolored magnama ali enimenim adadadad minimmini, veniamven, quisq nos exercita ullamcoul.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2F39969" wp14:textId="77777777">
    <w:pPr>
      <w:pStyle w:val="Footer"/>
      <w:jc w:val="center"/>
    </w:pPr>
    <w:r>
      <w:rPr>
        <w:color w:val="6E6E6E"/>
        <w:sz w:val="14"/>
      </w:rPr>
      <w:t>Commercial review summary | Prepared from the supplied contract review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C43CC94" wp14:textId="77777777">
    <w:pPr>
      <w:pStyle w:val="Header"/>
      <w:jc w:val="right"/>
    </w:pPr>
    <w:r>
      <w:rPr>
        <w:color w:val="646464"/>
        <w:sz w:val="15"/>
      </w:rPr>
      <w:t>CW20841 | Contract Review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55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D212962-E468-40D0-89AA-E2A50DC86C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50" w:line="240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5496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F4E79"/>
      <w:spacing w:val="5"/>
      <w:kern w:val="28"/>
      <w:sz w:val="3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Contract Summary Workspace Values-Only Lorem Template</dc:title>
  <dc:subject>Contract summary template with labels retained and values anonymised</dc:subject>
  <dc:creator>Maddy Ramani</dc:creator>
  <keywords>template, lorem ipsum</keywords>
  <dc:description>generated by python-docx</dc:description>
  <lastModifiedBy>Maddy Ramani</lastModifiedBy>
  <revision>2</revision>
  <dcterms:created xsi:type="dcterms:W3CDTF">2026-08-31T05:05:12.0847443Z</dcterms:created>
  <dcterms:modified xsi:type="dcterms:W3CDTF">2026-08-31T05:07:48.1216485Z</dcterms:modified>
  <category/>
</coreProperties>
</file>